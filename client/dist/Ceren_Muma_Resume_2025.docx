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CEREN MUMA</w:t>
      </w:r>
    </w:p>
    <w:p>
      <w:r>
        <w:t>(647) 400 8809 | cerenmuma@gmail.com | Fort Erie, ON</w:t>
      </w:r>
    </w:p>
    <w:p>
      <w:pPr>
        <w:pStyle w:val="Heading2"/>
      </w:pPr>
      <w:r>
        <w:t>PROFILE</w:t>
      </w:r>
    </w:p>
    <w:p>
      <w:r>
        <w:t>A skilled sales professional with a focus on social media advertising and client success, now also experienced in teaching piano and music theory. Proven ability to identify opportunities and deliver customized solutions that drive results. Adaptable, resourceful, and fluent in Turkish, bringing creativity and efficiency to every task.</w:t>
      </w:r>
    </w:p>
    <w:p>
      <w:pPr>
        <w:pStyle w:val="Heading2"/>
      </w:pPr>
      <w:r>
        <w:t>SKILLS</w:t>
      </w:r>
    </w:p>
    <w:p>
      <w:r>
        <w:t>• Social Media Advertising Solutions</w:t>
      </w:r>
    </w:p>
    <w:p>
      <w:r>
        <w:t>• Campaign Optimization</w:t>
      </w:r>
    </w:p>
    <w:p>
      <w:r>
        <w:t>• Marketing Strategy</w:t>
      </w:r>
    </w:p>
    <w:p>
      <w:r>
        <w:t>• Content Creation &amp; Editing</w:t>
      </w:r>
    </w:p>
    <w:p>
      <w:r>
        <w:t>• Client Relationship Management</w:t>
      </w:r>
    </w:p>
    <w:p>
      <w:r>
        <w:t>• Lead Generation &amp; Conversion</w:t>
      </w:r>
    </w:p>
    <w:p>
      <w:r>
        <w:t>• Effective conflict management and decision-making</w:t>
      </w:r>
    </w:p>
    <w:p>
      <w:r>
        <w:t>• Piano Performance &amp; Music Theory</w:t>
      </w:r>
    </w:p>
    <w:p>
      <w:r>
        <w:t>• Playing Cello</w:t>
      </w:r>
    </w:p>
    <w:p>
      <w:r>
        <w:t>• Programming, Web Design, Coding</w:t>
      </w:r>
    </w:p>
    <w:p>
      <w:pPr>
        <w:pStyle w:val="Heading2"/>
      </w:pPr>
      <w:r>
        <w:t>EDUCATION</w:t>
      </w:r>
    </w:p>
    <w:p>
      <w:r>
        <w:t>Software Engineering Technology – Centennial College (2024 – 2027)</w:t>
      </w:r>
    </w:p>
    <w:p>
      <w:r>
        <w:t>Acting For Film and TV – Niagara College (2016 – 2018)</w:t>
      </w:r>
    </w:p>
    <w:p>
      <w:pPr>
        <w:pStyle w:val="Heading2"/>
      </w:pPr>
      <w:r>
        <w:t>WORK EXPERIENCE</w:t>
      </w:r>
    </w:p>
    <w:p>
      <w:r>
        <w:t>Piano Teacher – Fort Erie Music School (Feb 2024 – Present)</w:t>
      </w:r>
    </w:p>
    <w:p>
      <w:r>
        <w:t>• Teach piano and music theory to a diverse range of students.</w:t>
        <w:br/>
        <w:t>• Develop personalized lesson plans to meet student goals.</w:t>
        <w:br/>
        <w:t>• Prepare students for recitals and examinations.</w:t>
        <w:br/>
        <w:t>• Foster a positive and engaging learning environment.</w:t>
      </w:r>
    </w:p>
    <w:p>
      <w:r>
        <w:t>Inside Sales Analyst – Accenture (2021 – 2024)</w:t>
      </w:r>
    </w:p>
    <w:p>
      <w:r>
        <w:t>• Managed a portfolio book of business of small business clients with responsibility for growing revenue.</w:t>
        <w:br/>
        <w:t>• Prioritized outreach plans based on client needs and industry research.</w:t>
        <w:br/>
        <w:t>• Identified sales opportunities and provided clients with tailored solutions.</w:t>
        <w:br/>
        <w:t>• Personalized client recommendations and optimized product adoption.</w:t>
        <w:br/>
        <w:t>• Developed expertise in Meta's advertising solutions and achieved sales targets.</w:t>
      </w:r>
    </w:p>
    <w:p>
      <w:r>
        <w:t>Guest Service Agent – Sheraton Fallsview (2018 – 2021)</w:t>
      </w:r>
    </w:p>
    <w:p>
      <w:r>
        <w:t>• Registered and processed guest room assignments.</w:t>
        <w:br/>
        <w:t>• Upsold guest rooms and promoted hotel services.</w:t>
        <w:br/>
        <w:t>• Managed cash payments and resolved billing issues.</w:t>
        <w:br/>
        <w:t>• Communicated room status and handled guest inquiries.</w:t>
      </w:r>
    </w:p>
    <w:p>
      <w:r>
        <w:t>Customer Service Associate – Banana Republic (2018 – 2021)</w:t>
      </w:r>
    </w:p>
    <w:p>
      <w:r>
        <w:t>• Assisted customers with product selection and fitting.</w:t>
        <w:br/>
        <w:t>• Recommended items, promoted sales, and maintained store cleanliness.</w:t>
        <w:br/>
        <w:t>• Provided information on upcoming promotions.</w:t>
      </w:r>
    </w:p>
    <w:p>
      <w:r>
        <w:t>Social Programmer – Niagara College Student Administrative Council (2018 – 2021)</w:t>
      </w:r>
    </w:p>
    <w:p>
      <w:r>
        <w:t>• Planned social events and managed budgets.</w:t>
        <w:br/>
        <w:t>• Advocated for students and collaborated with other departments.</w:t>
        <w:br/>
        <w:t>• Addressed student concerns and improved campus life.</w:t>
      </w:r>
    </w:p>
    <w:p>
      <w:pPr>
        <w:pStyle w:val="Heading2"/>
      </w:pPr>
      <w:r>
        <w:t>LANGUAGES</w:t>
      </w:r>
    </w:p>
    <w:p>
      <w:r>
        <w:t>English, Turkish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